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Tuber: что я хочу от парсера</w:t>
      </w:r>
    </w:p>
    <w:p>
      <w:pPr>
        <w:spacing w:after="120"/>
      </w:pPr>
      <w:r>
        <w:t xml:space="preserve">Уровень документа: требования, а не техзадание на код. Здесь описано, </w:t>
      </w:r>
      <w:r>
        <w:rPr>
          <w:b/>
        </w:rPr>
        <w:t>что должно происходить</w:t>
      </w:r>
      <w:r>
        <w:t>, без</w:t>
      </w:r>
    </w:p>
    <w:p>
      <w:pPr>
        <w:spacing w:after="120"/>
      </w:pPr>
      <w:r>
        <w:t>файлов, порогов и формул — детали разворачиваются позже, из каждого пункта делается</w:t>
      </w:r>
    </w:p>
    <w:p>
      <w:pPr>
        <w:spacing w:after="120"/>
      </w:pPr>
      <w:r>
        <w:t>отдельное техническое ТЗ для исполнителя.</w:t>
      </w:r>
    </w:p>
    <w:p>
      <w:pPr>
        <w:spacing w:after="120"/>
      </w:pPr>
      <w:r>
        <w:t>Дата: 28.09.2026. Проект: /root/tuber.</w:t>
      </w:r>
    </w:p>
    <w:p>
      <w:pPr>
        <w:pStyle w:val="Heading1"/>
      </w:pPr>
      <w:r>
        <w:t>Что находить</w:t>
      </w:r>
    </w:p>
    <w:p>
      <w:pPr>
        <w:pStyle w:val="Heading2"/>
      </w:pPr>
      <w:r>
        <w:t>1. Всё, что набирает популярность сейчас</w:t>
      </w:r>
    </w:p>
    <w:p>
      <w:pPr>
        <w:spacing w:after="120"/>
      </w:pPr>
      <w:r>
        <w:t>Хочу, чтобы парсер находил статьи, посты и видео, которые набирают популярность —</w:t>
      </w:r>
    </w:p>
    <w:p>
      <w:pPr>
        <w:spacing w:after="120"/>
      </w:pPr>
      <w:r>
        <w:t>независимо от размера автора или канала. «Набирает» значит: за короткий срок материал</w:t>
      </w:r>
    </w:p>
    <w:p>
      <w:pPr>
        <w:spacing w:after="120"/>
      </w:pPr>
      <w:r>
        <w:t>собрал кратно больше, чем обычно собирает этот же автор. Мне нужен не список всего</w:t>
      </w:r>
    </w:p>
    <w:p>
      <w:pPr>
        <w:spacing w:after="120"/>
      </w:pPr>
      <w:r>
        <w:t>крупного по рынку, а список тех материалов, где виден разгон по цифрам. Каждая находка</w:t>
      </w:r>
    </w:p>
    <w:p>
      <w:pPr>
        <w:spacing w:after="120"/>
      </w:pPr>
      <w:r>
        <w:t>должна сопровождаться понятной цифрой роста и тем, относительно чего считался рост.</w:t>
      </w:r>
    </w:p>
    <w:p>
      <w:pPr>
        <w:pStyle w:val="Heading2"/>
      </w:pPr>
      <w:r>
        <w:t>2. То, что ещё не популярно, но разгоняется</w:t>
      </w:r>
    </w:p>
    <w:p>
      <w:pPr>
        <w:spacing w:after="120"/>
      </w:pPr>
      <w:r>
        <w:t>Хочу ловить материалы в начале разгона — когда они ещё нигде не в топе, но скорость уже</w:t>
      </w:r>
    </w:p>
    <w:p>
      <w:pPr>
        <w:spacing w:after="120"/>
      </w:pPr>
      <w:r>
        <w:t>выше нормы автора. Свежий материал, небольшая база, но рост заметно обгоняет обычную</w:t>
      </w:r>
    </w:p>
    <w:p>
      <w:pPr>
        <w:spacing w:after="120"/>
      </w:pPr>
      <w:r>
        <w:t>планку. Именно в этом ценность: то, что уже выстрелило, читаю для понимания повестки,</w:t>
      </w:r>
    </w:p>
    <w:p>
      <w:pPr>
        <w:spacing w:after="120"/>
      </w:pPr>
      <w:r>
        <w:t>а то, что только растёт, — чтобы успеть раньше остальных. Поэтому такие материалы должны</w:t>
      </w:r>
    </w:p>
    <w:p>
      <w:pPr>
        <w:spacing w:after="120"/>
      </w:pPr>
      <w:r>
        <w:t>показываться отдельным блоком, а не в общей куче с уже популярными.</w:t>
      </w:r>
    </w:p>
    <w:p>
      <w:pPr>
        <w:pStyle w:val="Heading2"/>
      </w:pPr>
      <w:r>
        <w:t>3. Проверка угадали ли мы с «потенциалом»</w:t>
      </w:r>
    </w:p>
    <w:p>
      <w:pPr>
        <w:spacing w:after="120"/>
      </w:pPr>
      <w:r>
        <w:t>Хочу, чтобы система сама проверяла свои предсказания: брала материалы, которые когда-то</w:t>
      </w:r>
    </w:p>
    <w:p>
      <w:pPr>
        <w:spacing w:after="120"/>
      </w:pPr>
      <w:r>
        <w:t>были помечены как «может выстрелить», и через сутки, через три дня и через неделю</w:t>
      </w:r>
    </w:p>
    <w:p>
      <w:pPr>
        <w:spacing w:after="120"/>
      </w:pPr>
      <w:r>
        <w:t>показывала — выстрелило или нет. Со сводкой в цифрах: сколько раз угадали, сколько раз</w:t>
      </w:r>
    </w:p>
    <w:p>
      <w:pPr>
        <w:spacing w:after="120"/>
      </w:pPr>
      <w:r>
        <w:t>нет. Без этой проверки слово «потенциал» ничего не значит, и я не смогу понять, полезен</w:t>
      </w:r>
    </w:p>
    <w:p>
      <w:pPr>
        <w:spacing w:after="120"/>
      </w:pPr>
      <w:r>
        <w:t>парсер в этом смысле или он просто угадывает вслепую.</w:t>
      </w:r>
    </w:p>
    <w:p>
      <w:pPr>
        <w:pStyle w:val="Heading2"/>
      </w:pPr>
      <w:r>
        <w:t>4. Выстрел выше своей нормы, а не абсолют</w:t>
      </w:r>
    </w:p>
    <w:p>
      <w:pPr>
        <w:spacing w:after="120"/>
      </w:pPr>
      <w:r>
        <w:t>Миллион просмотров у аккаунта, который всегда собирает миллионы, — не находка. Хочу,</w:t>
      </w:r>
    </w:p>
    <w:p>
      <w:pPr>
        <w:spacing w:after="120"/>
      </w:pPr>
      <w:r>
        <w:t>чтобы крупное по всему рынку и выстрел относительно своей планки считались и показывались</w:t>
      </w:r>
    </w:p>
    <w:p>
      <w:pPr>
        <w:spacing w:after="120"/>
      </w:pPr>
      <w:r>
        <w:t>отдельно друг от друга, разными осями, без сведения в один общий рейтинг. В рейтинге</w:t>
      </w:r>
    </w:p>
    <w:p>
      <w:pPr>
        <w:spacing w:after="120"/>
      </w:pPr>
      <w:r>
        <w:t>локальных выбросов должны быть материалы небольших авторов, которые дали кратный рост</w:t>
      </w:r>
    </w:p>
    <w:p>
      <w:pPr>
        <w:spacing w:after="120"/>
      </w:pPr>
      <w:r>
        <w:t>к своей обычной базе, — именно их сейчас не видно за топами.</w:t>
      </w:r>
    </w:p>
    <w:p>
      <w:pPr>
        <w:pStyle w:val="Heading2"/>
      </w:pPr>
      <w:r>
        <w:t>5. Что-то, чего нет у всех</w:t>
      </w:r>
    </w:p>
    <w:p>
      <w:pPr>
        <w:spacing w:after="120"/>
      </w:pPr>
      <w:r>
        <w:t>Хочу находки, которых нет в общей ленте: локальные всплески в мелких каналах, редкие,</w:t>
      </w:r>
    </w:p>
    <w:p>
      <w:pPr>
        <w:spacing w:after="120"/>
      </w:pPr>
      <w:r>
        <w:t>нестандартные, неожиданные материалы по теме ИИ и технологий. Материал, который лежит</w:t>
      </w:r>
    </w:p>
    <w:p>
      <w:pPr>
        <w:spacing w:after="120"/>
      </w:pPr>
      <w:r>
        <w:t>в топе у всех подряд, находкой не считается — его я и так увижу. Ценность парсера в том,</w:t>
      </w:r>
    </w:p>
    <w:p>
      <w:pPr>
        <w:spacing w:after="120"/>
      </w:pPr>
      <w:r>
        <w:t>что он достаёт то, что я сам не найду.</w:t>
      </w:r>
    </w:p>
    <w:p>
      <w:pPr>
        <w:pStyle w:val="Heading2"/>
      </w:pPr>
      <w:r>
        <w:t>6. Новое: релизы, инструменты, запуски</w:t>
      </w:r>
    </w:p>
    <w:p>
      <w:pPr>
        <w:spacing w:after="120"/>
      </w:pPr>
      <w:r>
        <w:t>Хочу, чтобы парсер ловил настоящие новинки — новый инструмент, модель, стартап, плагин,</w:t>
      </w:r>
    </w:p>
    <w:p>
      <w:pPr>
        <w:spacing w:after="120"/>
      </w:pPr>
      <w:r>
        <w:t>сервис — в момент, когда о них впервые начали говорить. С подтверждением извне: не просто</w:t>
      </w:r>
    </w:p>
    <w:p>
      <w:pPr>
        <w:spacing w:after="120"/>
      </w:pPr>
      <w:r>
        <w:t>«встретилось слово», а «сущности раньше не было, и она подтверждается независимыми</w:t>
      </w:r>
    </w:p>
    <w:p>
      <w:pPr>
        <w:spacing w:after="120"/>
      </w:pPr>
      <w:r>
        <w:t>источниками». Отдельно хочу видеть, что новинка даёт и кому она нужна, а не только</w:t>
      </w:r>
    </w:p>
    <w:p>
      <w:pPr>
        <w:spacing w:after="120"/>
      </w:pPr>
      <w:r>
        <w:t>название и ссылку.</w:t>
      </w:r>
    </w:p>
    <w:p>
      <w:pPr>
        <w:pStyle w:val="Heading2"/>
      </w:pPr>
      <w:r>
        <w:t>7. Статьи и блоги, а не только соцсети</w:t>
      </w:r>
    </w:p>
    <w:p>
      <w:pPr>
        <w:spacing w:after="120"/>
      </w:pPr>
      <w:r>
        <w:t>Сейчас собираются видео, посты X и посты Telegram. Хочу добавить статьи: блоги компаний,</w:t>
      </w:r>
    </w:p>
    <w:p>
      <w:pPr>
        <w:spacing w:after="120"/>
      </w:pPr>
      <w:r>
        <w:t>технологические медиа, препринты и исследования — то, что не живёт в соцсетях. Статьи</w:t>
      </w:r>
    </w:p>
    <w:p>
      <w:pPr>
        <w:spacing w:after="120"/>
      </w:pPr>
      <w:r>
        <w:t>должны участвовать в оценке популярности и новизны наравне с постами и видео, а не</w:t>
      </w:r>
    </w:p>
    <w:p>
      <w:pPr>
        <w:spacing w:after="120"/>
      </w:pPr>
      <w:r>
        <w:t>подтверждать их со стороны. Мне нужна одна база, где все форматы лежат вместе.</w:t>
      </w:r>
    </w:p>
    <w:p>
      <w:pPr>
        <w:pStyle w:val="Heading2"/>
      </w:pPr>
      <w:r>
        <w:t>8. Связь между материалами и первоисточник</w:t>
      </w:r>
    </w:p>
    <w:p>
      <w:pPr>
        <w:spacing w:after="120"/>
      </w:pPr>
      <w:r>
        <w:t>Хочу видеть не отдельные посты, а сюжет: кто сказал первым, кто пересказал, что из этого</w:t>
      </w:r>
    </w:p>
    <w:p>
      <w:pPr>
        <w:spacing w:after="120"/>
      </w:pPr>
      <w:r>
        <w:t>выросло и что об этом говорят сейчас. И отдельно — первоисточник: где новость появилась</w:t>
      </w:r>
    </w:p>
    <w:p>
      <w:pPr>
        <w:spacing w:after="120"/>
      </w:pPr>
      <w:r>
        <w:t>впервые, а не где её перепечатали. Пересказ без первоисточника для меня бесполезен:</w:t>
      </w:r>
    </w:p>
    <w:p>
      <w:pPr>
        <w:spacing w:after="120"/>
      </w:pPr>
      <w:r>
        <w:t>я хочу иметь возможность проверить сам, а не поверить посреднику.</w:t>
      </w:r>
    </w:p>
    <w:p>
      <w:pPr>
        <w:pStyle w:val="Heading2"/>
      </w:pPr>
      <w:r>
        <w:t>9. Русскоязычное и профильное отдельно</w:t>
      </w:r>
    </w:p>
    <w:p>
      <w:pPr>
        <w:spacing w:after="120"/>
      </w:pPr>
      <w:r>
        <w:t>Хочу, чтобы русскоязычные авторы и профильные источники про ИИ были в выборке наравне</w:t>
      </w:r>
    </w:p>
    <w:p>
      <w:pPr>
        <w:spacing w:after="120"/>
      </w:pPr>
      <w:r>
        <w:t>с мировыми. Перевод должен передавать смысл, а не пересказывать слова подстрочником.</w:t>
      </w:r>
    </w:p>
    <w:p>
      <w:pPr>
        <w:spacing w:after="120"/>
      </w:pPr>
      <w:r>
        <w:t>И по каждому материалу должно быть понятно, о чём он, без перехода по ссылке — чтобы</w:t>
      </w:r>
    </w:p>
    <w:p>
      <w:pPr>
        <w:spacing w:after="120"/>
      </w:pPr>
      <w:r>
        <w:t>читать с телефона и понимать с первых строк.</w:t>
      </w:r>
    </w:p>
    <w:p>
      <w:pPr>
        <w:pStyle w:val="Heading1"/>
      </w:pPr>
      <w:r>
        <w:t>Чего в выдаче быть не должно</w:t>
      </w:r>
    </w:p>
    <w:p>
      <w:pPr>
        <w:pStyle w:val="Heading2"/>
      </w:pPr>
      <w:r>
        <w:t>10. Не показывать то, что и так все видят</w:t>
      </w:r>
    </w:p>
    <w:p>
      <w:pPr>
        <w:spacing w:after="120"/>
      </w:pPr>
      <w:r>
        <w:t>Сообщения Маска, Альтмана, официальных аккаунтов компаний и пресс-релизы — это ожидаемое,</w:t>
      </w:r>
    </w:p>
    <w:p>
      <w:pPr>
        <w:spacing w:after="120"/>
      </w:pPr>
      <w:r>
        <w:t>а не виральное. Такое надо отсекать на входе, а не показывать как находку. Если фильтр</w:t>
      </w:r>
    </w:p>
    <w:p>
      <w:pPr>
        <w:spacing w:after="120"/>
      </w:pPr>
      <w:r>
        <w:t>что-то выбросил, хочу знать сколько именно и по какому признаку, а не получать молча</w:t>
      </w:r>
    </w:p>
    <w:p>
      <w:pPr>
        <w:spacing w:after="120"/>
      </w:pPr>
      <w:r>
        <w:t>обрезанную подборку.</w:t>
      </w:r>
    </w:p>
    <w:p>
      <w:pPr>
        <w:pStyle w:val="Heading2"/>
      </w:pPr>
      <w:r>
        <w:t>11. Никаких оценок без числа</w:t>
      </w:r>
    </w:p>
    <w:p>
      <w:pPr>
        <w:spacing w:after="120"/>
      </w:pPr>
      <w:r>
        <w:t>Если материал назван популярным или растущим, рядом должна быть цифра, база сравнения</w:t>
      </w:r>
    </w:p>
    <w:p>
      <w:pPr>
        <w:spacing w:after="120"/>
      </w:pPr>
      <w:r>
        <w:t>и момент, на который она измерена. Оценки «высокий интерес», «сильно вырос» без числа</w:t>
      </w:r>
    </w:p>
    <w:p>
      <w:pPr>
        <w:spacing w:after="120"/>
      </w:pPr>
      <w:r>
        <w:t>и без источника считаю браком. Правило простое: каждая цифра проверяема, каждая ссылка</w:t>
      </w:r>
    </w:p>
    <w:p>
      <w:pPr>
        <w:spacing w:after="120"/>
      </w:pPr>
      <w:r>
        <w:t>открывается.</w:t>
      </w:r>
    </w:p>
    <w:p>
      <w:pPr>
        <w:pStyle w:val="Heading1"/>
      </w:pPr>
      <w:r>
        <w:t>Как это отдавать</w:t>
      </w:r>
    </w:p>
    <w:p>
      <w:pPr>
        <w:pStyle w:val="Heading2"/>
      </w:pPr>
      <w:r>
        <w:t>12. Коротко, вовремя и читаемо</w:t>
      </w:r>
    </w:p>
    <w:p>
      <w:pPr>
        <w:spacing w:after="120"/>
      </w:pPr>
      <w:r>
        <w:t>Основное — утром, одной короткой сводкой, которую можно прочитать за минуту с телефона:</w:t>
      </w:r>
    </w:p>
    <w:p>
      <w:pPr>
        <w:spacing w:after="120"/>
      </w:pPr>
      <w:r>
        <w:t>тема, суть, ссылка. Никаких полотен с десятками цифр: фактура — по запросу, отдельно.</w:t>
      </w:r>
    </w:p>
    <w:p>
      <w:pPr>
        <w:spacing w:after="120"/>
      </w:pPr>
      <w:r>
        <w:t>Если что-то произошло днём и это важно, хочу узнать в тот же день, а не завтра утром.</w:t>
      </w:r>
    </w:p>
    <w:p>
      <w:pPr>
        <w:pStyle w:val="Heading2"/>
      </w:pPr>
      <w:r>
        <w:t>13. Полная выкладка по запросу</w:t>
      </w:r>
    </w:p>
    <w:p>
      <w:pPr>
        <w:spacing w:after="120"/>
      </w:pPr>
      <w:r>
        <w:t>По запросу — полный разбор: все материалы за период по разделам, с адресами, которые</w:t>
      </w:r>
    </w:p>
    <w:p>
      <w:pPr>
        <w:spacing w:after="120"/>
      </w:pPr>
      <w:r>
        <w:t>открываются, и без потери ссылок при копировании. Если что-то в выкладку не попало,</w:t>
      </w:r>
    </w:p>
    <w:p>
      <w:pPr>
        <w:spacing w:after="120"/>
      </w:pPr>
      <w:r>
        <w:t>хочу видеть список того, что отсеяно, и причину.</w:t>
      </w:r>
    </w:p>
    <w:p>
      <w:pPr>
        <w:pStyle w:val="Heading2"/>
      </w:pPr>
      <w:r>
        <w:t>14. Пусто — это тоже ответ</w:t>
      </w:r>
    </w:p>
    <w:p>
      <w:pPr>
        <w:spacing w:after="120"/>
      </w:pPr>
      <w:r>
        <w:t>Если за период ничего значимого не произошло, хочу получить честное «ничего значимого»</w:t>
      </w:r>
    </w:p>
    <w:p>
      <w:pPr>
        <w:spacing w:after="120"/>
      </w:pPr>
      <w:r>
        <w:t>вместо натянутых материалов ради заполнения. Натянутая находка обесценивает весь парсер.</w:t>
      </w:r>
    </w:p>
    <w:p>
      <w:pPr>
        <w:pStyle w:val="Heading1"/>
      </w:pPr>
      <w:r>
        <w:t>Чтобы это работало само</w:t>
      </w:r>
    </w:p>
    <w:p>
      <w:pPr>
        <w:pStyle w:val="Heading2"/>
      </w:pPr>
      <w:r>
        <w:t>15. База источников должна расти сама</w:t>
      </w:r>
    </w:p>
    <w:p>
      <w:pPr>
        <w:spacing w:after="120"/>
      </w:pPr>
      <w:r>
        <w:t>Сейчас набирается много кандидатов, но они не становятся рабочими источниками, поэтому</w:t>
      </w:r>
    </w:p>
    <w:p>
      <w:pPr>
        <w:spacing w:after="120"/>
      </w:pPr>
      <w:r>
        <w:t>сбор крутится по одному и тому же набору. Хочу, чтобы реестр источников пополнялся</w:t>
      </w:r>
    </w:p>
    <w:p>
      <w:pPr>
        <w:spacing w:after="120"/>
      </w:pPr>
      <w:r>
        <w:t>по ходу работы сам, и чтобы в нём были профильные авторы и инфлюенсеры про ИИ, а не</w:t>
      </w:r>
    </w:p>
    <w:p>
      <w:pPr>
        <w:spacing w:after="120"/>
      </w:pPr>
      <w:r>
        <w:t>только крупные медиа. Показатель для меня — рост числа источников, с которых реально</w:t>
      </w:r>
    </w:p>
    <w:p>
      <w:pPr>
        <w:spacing w:after="120"/>
      </w:pPr>
      <w:r>
        <w:t>идёт сбор, в цифрах за неделю.</w:t>
      </w:r>
    </w:p>
    <w:p>
      <w:pPr>
        <w:pStyle w:val="Heading2"/>
      </w:pPr>
      <w:r>
        <w:t>16. Ничего не должно теряться молча</w:t>
      </w:r>
    </w:p>
    <w:p>
      <w:pPr>
        <w:spacing w:after="120"/>
      </w:pPr>
      <w:r>
        <w:t>Если какой-то канал сбора упал — бан, лимит, квота, отказ — я должен об этом узнать,</w:t>
      </w:r>
    </w:p>
    <w:p>
      <w:pPr>
        <w:spacing w:after="120"/>
      </w:pPr>
      <w:r>
        <w:t>а не догадываться по опустевшей ленте. Тишина в выдаче не должна быть неотличима</w:t>
      </w:r>
    </w:p>
    <w:p>
      <w:pPr>
        <w:spacing w:after="120"/>
      </w:pPr>
      <w:r>
        <w:t>от отсутствия новостей. Каждый пропуск надо уметь объяснить: что упало, когда и почему.</w:t>
      </w:r>
    </w:p>
    <w:p>
      <w:pPr>
        <w:pStyle w:val="Heading2"/>
      </w:pPr>
      <w:r>
        <w:t>17. Дешёво и по-честному</w:t>
      </w:r>
    </w:p>
    <w:p>
      <w:pPr>
        <w:spacing w:after="120"/>
      </w:pPr>
      <w:r>
        <w:t>Разметка должна быть по смыслу, а не по ключевым словам, и стоить копейки в сутки.</w:t>
      </w:r>
    </w:p>
    <w:p>
      <w:pPr>
        <w:spacing w:after="120"/>
      </w:pPr>
      <w:r>
        <w:t>Если стоимость растёт — хочу видеть, на что именно уходят деньги, в цифрах. И ни одной</w:t>
      </w:r>
    </w:p>
    <w:p>
      <w:pPr>
        <w:spacing w:after="120"/>
      </w:pPr>
      <w:r>
        <w:t>цифры в выдаче, собранной «на глаз» или подставленной для красоты отчёта.</w:t>
      </w:r>
    </w:p>
    <w:p>
      <w:pPr>
        <w:pStyle w:val="Heading1"/>
      </w:pPr>
      <w:r>
        <w:t>Порядок работы</w:t>
      </w:r>
    </w:p>
    <w:p>
      <w:pPr>
        <w:spacing w:after="120"/>
      </w:pPr>
      <w:r>
        <w:t>Пункты 1–2, 4–6 — ядро, это то, ради чего парсер существует. Пункт 7 (статьи) — новое</w:t>
      </w:r>
    </w:p>
    <w:p>
      <w:pPr>
        <w:spacing w:after="120"/>
      </w:pPr>
      <w:r>
        <w:t>направление, которого сейчас нет. Пункты 15–17 — то, без чего ядро будет работать плохо</w:t>
      </w:r>
    </w:p>
    <w:p>
      <w:pPr>
        <w:spacing w:after="120"/>
      </w:pPr>
      <w:r>
        <w:t>или дорого. Остальное — качество выдачи.</w:t>
      </w:r>
    </w:p>
    <w:p>
      <w:pPr>
        <w:spacing w:after="120"/>
      </w:pPr>
      <w:r>
        <w:t>Из любого пункта по моей команде делается отдельное техническое ТЗ для исполнителя,</w:t>
      </w:r>
    </w:p>
    <w:p>
      <w:pPr>
        <w:spacing w:after="120"/>
      </w:pPr>
      <w:r>
        <w:t>с картой правок и приёмкой по числам.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